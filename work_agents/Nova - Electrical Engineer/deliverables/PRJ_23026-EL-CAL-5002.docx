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Electrical Load Calculation Report — Y-Office Tower — Detailed Design</w:t>
      </w:r>
    </w:p>
    <w:p>
      <w:pPr>
        <w:pStyle w:val="Heading2"/>
      </w:pPr>
      <w:r>
        <w:t>1. Method</w:t>
      </w:r>
    </w:p>
    <w:p>
      <w:r>
        <w:t>DPS 2022 power-density (area x VA/m2 x demand factor). Demand current from the load table uses Demand×1000/(3×230); the main incomer breaker is the next standard rating (DPS 2022 Table 27).</w:t>
      </w:r>
    </w:p>
    <w:p>
      <w:pPr>
        <w:pStyle w:val="Heading2"/>
      </w:pPr>
      <w:r>
        <w:t>2. Board MDB-OFFICES — per-office load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Office</w:t>
            </w:r>
          </w:p>
        </w:tc>
        <w:tc>
          <w:tcPr>
            <w:tcW w:type="dxa" w:w="960"/>
          </w:tcPr>
          <w:p>
            <w:r>
              <w:rPr>
                <w:b/>
              </w:rPr>
              <w:t>Area m²</w:t>
            </w:r>
          </w:p>
        </w:tc>
        <w:tc>
          <w:tcPr>
            <w:tcW w:type="dxa" w:w="960"/>
          </w:tcPr>
          <w:p>
            <w:r>
              <w:rPr>
                <w:b/>
              </w:rPr>
              <w:t>Cat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Connected kVA</w:t>
            </w:r>
          </w:p>
        </w:tc>
        <w:tc>
          <w:tcPr>
            <w:tcW w:type="dxa" w:w="960"/>
          </w:tcPr>
          <w:p>
            <w:r>
              <w:rPr>
                <w:b/>
              </w:rPr>
              <w:t>Add'l kVA</w:t>
            </w:r>
          </w:p>
        </w:tc>
        <w:tc>
          <w:tcPr>
            <w:tcW w:type="dxa" w:w="960"/>
          </w:tcPr>
          <w:p>
            <w:r>
              <w:rPr>
                <w:b/>
              </w:rPr>
              <w:t>Total kVA</w:t>
            </w:r>
          </w:p>
        </w:tc>
        <w:tc>
          <w:tcPr>
            <w:tcW w:type="dxa" w:w="960"/>
          </w:tcPr>
          <w:p>
            <w:r>
              <w:rPr>
                <w:b/>
              </w:rPr>
              <w:t>Demand kVA</w:t>
            </w:r>
          </w:p>
        </w:tc>
        <w:tc>
          <w:tcPr>
            <w:tcW w:type="dxa" w:w="960"/>
          </w:tcPr>
          <w:p>
            <w:r>
              <w:rPr>
                <w:b/>
              </w:rPr>
              <w:t>Current A</w:t>
            </w:r>
          </w:p>
        </w:tc>
        <w:tc>
          <w:tcPr>
            <w:tcW w:type="dxa" w:w="960"/>
          </w:tcPr>
          <w:p>
            <w:r>
              <w:rPr>
                <w:b/>
              </w:rPr>
              <w:t>Breaker A</w:t>
            </w:r>
          </w:p>
        </w:tc>
      </w:tr>
      <w:tr>
        <w:tc>
          <w:tcPr>
            <w:tcW w:type="dxa" w:w="960"/>
          </w:tcPr>
          <w:p>
            <w:r>
              <w:t>Coffee shop</w:t>
            </w:r>
          </w:p>
        </w:tc>
        <w:tc>
          <w:tcPr>
            <w:tcW w:type="dxa" w:w="960"/>
          </w:tcPr>
          <w:p>
            <w:r>
              <w:t>197.8</w:t>
            </w:r>
          </w:p>
        </w:tc>
        <w:tc>
          <w:tcPr>
            <w:tcW w:type="dxa" w:w="960"/>
          </w:tcPr>
          <w:p>
            <w:r>
              <w:t>C6</w:t>
            </w:r>
          </w:p>
        </w:tc>
        <w:tc>
          <w:tcPr>
            <w:tcW w:type="dxa" w:w="960"/>
          </w:tcPr>
          <w:p>
            <w:r>
              <w:t>37.19</w:t>
            </w:r>
          </w:p>
        </w:tc>
        <w:tc>
          <w:tcPr>
            <w:tcW w:type="dxa" w:w="960"/>
          </w:tcPr>
          <w:p>
            <w:r>
              <w:t>16.62</w:t>
            </w:r>
          </w:p>
        </w:tc>
        <w:tc>
          <w:tcPr>
            <w:tcW w:type="dxa" w:w="960"/>
          </w:tcPr>
          <w:p>
            <w:r>
              <w:t>53.80</w:t>
            </w:r>
          </w:p>
        </w:tc>
        <w:tc>
          <w:tcPr>
            <w:tcW w:type="dxa" w:w="960"/>
          </w:tcPr>
          <w:p>
            <w:r>
              <w:t>32.28</w:t>
            </w:r>
          </w:p>
        </w:tc>
        <w:tc>
          <w:tcPr>
            <w:tcW w:type="dxa" w:w="960"/>
          </w:tcPr>
          <w:p>
            <w:r>
              <w:t>46.78</w:t>
            </w:r>
          </w:p>
        </w:tc>
        <w:tc>
          <w:tcPr>
            <w:tcW w:type="dxa" w:w="960"/>
          </w:tcPr>
          <w:p>
            <w:r>
              <w:t>50</w:t>
            </w:r>
          </w:p>
        </w:tc>
      </w:tr>
      <w:tr>
        <w:tc>
          <w:tcPr>
            <w:tcW w:type="dxa" w:w="960"/>
          </w:tcPr>
          <w:p>
            <w:r>
              <w:t>Office Double H(38)</w:t>
            </w:r>
          </w:p>
        </w:tc>
        <w:tc>
          <w:tcPr>
            <w:tcW w:type="dxa" w:w="960"/>
          </w:tcPr>
          <w:p>
            <w:r>
              <w:t>208.0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36.61</w:t>
            </w:r>
          </w:p>
        </w:tc>
        <w:tc>
          <w:tcPr>
            <w:tcW w:type="dxa" w:w="960"/>
          </w:tcPr>
          <w:p>
            <w:r>
              <w:t>17.47</w:t>
            </w:r>
          </w:p>
        </w:tc>
        <w:tc>
          <w:tcPr>
            <w:tcW w:type="dxa" w:w="960"/>
          </w:tcPr>
          <w:p>
            <w:r>
              <w:t>54.08</w:t>
            </w:r>
          </w:p>
        </w:tc>
        <w:tc>
          <w:tcPr>
            <w:tcW w:type="dxa" w:w="960"/>
          </w:tcPr>
          <w:p>
            <w:r>
              <w:t>32.45</w:t>
            </w:r>
          </w:p>
        </w:tc>
        <w:tc>
          <w:tcPr>
            <w:tcW w:type="dxa" w:w="960"/>
          </w:tcPr>
          <w:p>
            <w:r>
              <w:t>47.03</w:t>
            </w:r>
          </w:p>
        </w:tc>
        <w:tc>
          <w:tcPr>
            <w:tcW w:type="dxa" w:w="960"/>
          </w:tcPr>
          <w:p>
            <w:r>
              <w:t>50</w:t>
            </w:r>
          </w:p>
        </w:tc>
      </w:tr>
      <w:tr>
        <w:tc>
          <w:tcPr>
            <w:tcW w:type="dxa" w:w="960"/>
          </w:tcPr>
          <w:p>
            <w:r>
              <w:t>Office Duplex(37,62)</w:t>
            </w:r>
          </w:p>
        </w:tc>
        <w:tc>
          <w:tcPr>
            <w:tcW w:type="dxa" w:w="960"/>
          </w:tcPr>
          <w:p>
            <w:r>
              <w:t>169.0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29.74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29.74</w:t>
            </w:r>
          </w:p>
        </w:tc>
        <w:tc>
          <w:tcPr>
            <w:tcW w:type="dxa" w:w="960"/>
          </w:tcPr>
          <w:p>
            <w:r>
              <w:t>17.85</w:t>
            </w:r>
          </w:p>
        </w:tc>
        <w:tc>
          <w:tcPr>
            <w:tcW w:type="dxa" w:w="960"/>
          </w:tcPr>
          <w:p>
            <w:r>
              <w:t>25.86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 Double H(34,65)</w:t>
            </w:r>
          </w:p>
        </w:tc>
        <w:tc>
          <w:tcPr>
            <w:tcW w:type="dxa" w:w="960"/>
          </w:tcPr>
          <w:p>
            <w:r>
              <w:t>121.0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21.30</w:t>
            </w:r>
          </w:p>
        </w:tc>
        <w:tc>
          <w:tcPr>
            <w:tcW w:type="dxa" w:w="960"/>
          </w:tcPr>
          <w:p>
            <w:r>
              <w:t>10.16</w:t>
            </w:r>
          </w:p>
        </w:tc>
        <w:tc>
          <w:tcPr>
            <w:tcW w:type="dxa" w:w="960"/>
          </w:tcPr>
          <w:p>
            <w:r>
              <w:t>31.46</w:t>
            </w:r>
          </w:p>
        </w:tc>
        <w:tc>
          <w:tcPr>
            <w:tcW w:type="dxa" w:w="960"/>
          </w:tcPr>
          <w:p>
            <w:r>
              <w:t>18.88</w:t>
            </w:r>
          </w:p>
        </w:tc>
        <w:tc>
          <w:tcPr>
            <w:tcW w:type="dxa" w:w="960"/>
          </w:tcPr>
          <w:p>
            <w:r>
              <w:t>27.36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Office(39)</w:t>
            </w:r>
          </w:p>
        </w:tc>
        <w:tc>
          <w:tcPr>
            <w:tcW w:type="dxa" w:w="960"/>
          </w:tcPr>
          <w:p>
            <w:r>
              <w:t>175.0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30.80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30.80</w:t>
            </w:r>
          </w:p>
        </w:tc>
        <w:tc>
          <w:tcPr>
            <w:tcW w:type="dxa" w:w="960"/>
          </w:tcPr>
          <w:p>
            <w:r>
              <w:t>18.48</w:t>
            </w:r>
          </w:p>
        </w:tc>
        <w:tc>
          <w:tcPr>
            <w:tcW w:type="dxa" w:w="960"/>
          </w:tcPr>
          <w:p>
            <w:r>
              <w:t>26.78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Office(54)</w:t>
            </w:r>
          </w:p>
        </w:tc>
        <w:tc>
          <w:tcPr>
            <w:tcW w:type="dxa" w:w="960"/>
          </w:tcPr>
          <w:p>
            <w:r>
              <w:t>179.0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31.50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31.50</w:t>
            </w:r>
          </w:p>
        </w:tc>
        <w:tc>
          <w:tcPr>
            <w:tcW w:type="dxa" w:w="960"/>
          </w:tcPr>
          <w:p>
            <w:r>
              <w:t>18.90</w:t>
            </w:r>
          </w:p>
        </w:tc>
        <w:tc>
          <w:tcPr>
            <w:tcW w:type="dxa" w:w="960"/>
          </w:tcPr>
          <w:p>
            <w:r>
              <w:t>27.39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Office(84)</w:t>
            </w:r>
          </w:p>
        </w:tc>
        <w:tc>
          <w:tcPr>
            <w:tcW w:type="dxa" w:w="960"/>
          </w:tcPr>
          <w:p>
            <w:r>
              <w:t>79.0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13.90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13.90</w:t>
            </w:r>
          </w:p>
        </w:tc>
        <w:tc>
          <w:tcPr>
            <w:tcW w:type="dxa" w:w="960"/>
          </w:tcPr>
          <w:p>
            <w:r>
              <w:t>8.34</w:t>
            </w:r>
          </w:p>
        </w:tc>
        <w:tc>
          <w:tcPr>
            <w:tcW w:type="dxa" w:w="960"/>
          </w:tcPr>
          <w:p>
            <w:r>
              <w:t>12.09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 Duplex(79,112)</w:t>
            </w:r>
          </w:p>
        </w:tc>
        <w:tc>
          <w:tcPr>
            <w:tcW w:type="dxa" w:w="960"/>
          </w:tcPr>
          <w:p>
            <w:r>
              <w:t>245.0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43.12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43.12</w:t>
            </w:r>
          </w:p>
        </w:tc>
        <w:tc>
          <w:tcPr>
            <w:tcW w:type="dxa" w:w="960"/>
          </w:tcPr>
          <w:p>
            <w:r>
              <w:t>25.87</w:t>
            </w:r>
          </w:p>
        </w:tc>
        <w:tc>
          <w:tcPr>
            <w:tcW w:type="dxa" w:w="960"/>
          </w:tcPr>
          <w:p>
            <w:r>
              <w:t>37.50</w:t>
            </w:r>
          </w:p>
        </w:tc>
        <w:tc>
          <w:tcPr>
            <w:tcW w:type="dxa" w:w="960"/>
          </w:tcPr>
          <w:p>
            <w:r>
              <w:t>40</w:t>
            </w:r>
          </w:p>
        </w:tc>
      </w:tr>
      <w:tr>
        <w:tc>
          <w:tcPr>
            <w:tcW w:type="dxa" w:w="960"/>
          </w:tcPr>
          <w:p>
            <w:r>
              <w:t>Office(86)</w:t>
            </w:r>
          </w:p>
        </w:tc>
        <w:tc>
          <w:tcPr>
            <w:tcW w:type="dxa" w:w="960"/>
          </w:tcPr>
          <w:p>
            <w:r>
              <w:t>203.0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35.73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35.73</w:t>
            </w:r>
          </w:p>
        </w:tc>
        <w:tc>
          <w:tcPr>
            <w:tcW w:type="dxa" w:w="960"/>
          </w:tcPr>
          <w:p>
            <w:r>
              <w:t>21.44</w:t>
            </w:r>
          </w:p>
        </w:tc>
        <w:tc>
          <w:tcPr>
            <w:tcW w:type="dxa" w:w="960"/>
          </w:tcPr>
          <w:p>
            <w:r>
              <w:t>31.07</w:t>
            </w:r>
          </w:p>
        </w:tc>
        <w:tc>
          <w:tcPr>
            <w:tcW w:type="dxa" w:w="960"/>
          </w:tcPr>
          <w:p>
            <w:r>
              <w:t>40</w:t>
            </w:r>
          </w:p>
        </w:tc>
      </w:tr>
      <w:tr>
        <w:tc>
          <w:tcPr>
            <w:tcW w:type="dxa" w:w="960"/>
          </w:tcPr>
          <w:p>
            <w:r>
              <w:t>Office(82)</w:t>
            </w:r>
          </w:p>
        </w:tc>
        <w:tc>
          <w:tcPr>
            <w:tcW w:type="dxa" w:w="960"/>
          </w:tcPr>
          <w:p>
            <w:r>
              <w:t>101.0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17.78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17.78</w:t>
            </w:r>
          </w:p>
        </w:tc>
        <w:tc>
          <w:tcPr>
            <w:tcW w:type="dxa" w:w="960"/>
          </w:tcPr>
          <w:p>
            <w:r>
              <w:t>10.67</w:t>
            </w:r>
          </w:p>
        </w:tc>
        <w:tc>
          <w:tcPr>
            <w:tcW w:type="dxa" w:w="960"/>
          </w:tcPr>
          <w:p>
            <w:r>
              <w:t>15.46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Office(111)</w:t>
            </w:r>
          </w:p>
        </w:tc>
        <w:tc>
          <w:tcPr>
            <w:tcW w:type="dxa" w:w="960"/>
          </w:tcPr>
          <w:p>
            <w:r>
              <w:t>79.0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13.90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13.90</w:t>
            </w:r>
          </w:p>
        </w:tc>
        <w:tc>
          <w:tcPr>
            <w:tcW w:type="dxa" w:w="960"/>
          </w:tcPr>
          <w:p>
            <w:r>
              <w:t>8.34</w:t>
            </w:r>
          </w:p>
        </w:tc>
        <w:tc>
          <w:tcPr>
            <w:tcW w:type="dxa" w:w="960"/>
          </w:tcPr>
          <w:p>
            <w:r>
              <w:t>12.09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Office(113)</w:t>
            </w:r>
          </w:p>
        </w:tc>
        <w:tc>
          <w:tcPr>
            <w:tcW w:type="dxa" w:w="960"/>
          </w:tcPr>
          <w:p>
            <w:r>
              <w:t>201.0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35.38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35.38</w:t>
            </w:r>
          </w:p>
        </w:tc>
        <w:tc>
          <w:tcPr>
            <w:tcW w:type="dxa" w:w="960"/>
          </w:tcPr>
          <w:p>
            <w:r>
              <w:t>21.23</w:t>
            </w:r>
          </w:p>
        </w:tc>
        <w:tc>
          <w:tcPr>
            <w:tcW w:type="dxa" w:w="960"/>
          </w:tcPr>
          <w:p>
            <w:r>
              <w:t>30.76</w:t>
            </w:r>
          </w:p>
        </w:tc>
        <w:tc>
          <w:tcPr>
            <w:tcW w:type="dxa" w:w="960"/>
          </w:tcPr>
          <w:p>
            <w:r>
              <w:t>40</w:t>
            </w:r>
          </w:p>
        </w:tc>
      </w:tr>
      <w:tr>
        <w:tc>
          <w:tcPr>
            <w:tcW w:type="dxa" w:w="960"/>
          </w:tcPr>
          <w:p>
            <w:r>
              <w:t>Office(99)</w:t>
            </w:r>
          </w:p>
        </w:tc>
        <w:tc>
          <w:tcPr>
            <w:tcW w:type="dxa" w:w="960"/>
          </w:tcPr>
          <w:p>
            <w:r>
              <w:t>151.0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26.58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26.58</w:t>
            </w:r>
          </w:p>
        </w:tc>
        <w:tc>
          <w:tcPr>
            <w:tcW w:type="dxa" w:w="960"/>
          </w:tcPr>
          <w:p>
            <w:r>
              <w:t>15.95</w:t>
            </w:r>
          </w:p>
        </w:tc>
        <w:tc>
          <w:tcPr>
            <w:tcW w:type="dxa" w:w="960"/>
          </w:tcPr>
          <w:p>
            <w:r>
              <w:t>23.11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Office(127)</w:t>
            </w:r>
          </w:p>
        </w:tc>
        <w:tc>
          <w:tcPr>
            <w:tcW w:type="dxa" w:w="960"/>
          </w:tcPr>
          <w:p>
            <w:r>
              <w:t>145.0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25.52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25.52</w:t>
            </w:r>
          </w:p>
        </w:tc>
        <w:tc>
          <w:tcPr>
            <w:tcW w:type="dxa" w:w="960"/>
          </w:tcPr>
          <w:p>
            <w:r>
              <w:t>15.31</w:t>
            </w:r>
          </w:p>
        </w:tc>
        <w:tc>
          <w:tcPr>
            <w:tcW w:type="dxa" w:w="960"/>
          </w:tcPr>
          <w:p>
            <w:r>
              <w:t>22.19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 Double H(128,383)</w:t>
            </w:r>
          </w:p>
        </w:tc>
        <w:tc>
          <w:tcPr>
            <w:tcW w:type="dxa" w:w="960"/>
          </w:tcPr>
          <w:p>
            <w:r>
              <w:t>200.0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35.20</w:t>
            </w:r>
          </w:p>
        </w:tc>
        <w:tc>
          <w:tcPr>
            <w:tcW w:type="dxa" w:w="960"/>
          </w:tcPr>
          <w:p>
            <w:r>
              <w:t>16.80</w:t>
            </w:r>
          </w:p>
        </w:tc>
        <w:tc>
          <w:tcPr>
            <w:tcW w:type="dxa" w:w="960"/>
          </w:tcPr>
          <w:p>
            <w:r>
              <w:t>52.00</w:t>
            </w:r>
          </w:p>
        </w:tc>
        <w:tc>
          <w:tcPr>
            <w:tcW w:type="dxa" w:w="960"/>
          </w:tcPr>
          <w:p>
            <w:r>
              <w:t>31.20</w:t>
            </w:r>
          </w:p>
        </w:tc>
        <w:tc>
          <w:tcPr>
            <w:tcW w:type="dxa" w:w="960"/>
          </w:tcPr>
          <w:p>
            <w:r>
              <w:t>45.22</w:t>
            </w:r>
          </w:p>
        </w:tc>
        <w:tc>
          <w:tcPr>
            <w:tcW w:type="dxa" w:w="960"/>
          </w:tcPr>
          <w:p>
            <w:r>
              <w:t>50</w:t>
            </w:r>
          </w:p>
        </w:tc>
      </w:tr>
      <w:tr>
        <w:tc>
          <w:tcPr>
            <w:tcW w:type="dxa" w:w="960"/>
          </w:tcPr>
          <w:p>
            <w:r>
              <w:t>Office Duplex(145,129)</w:t>
            </w:r>
          </w:p>
        </w:tc>
        <w:tc>
          <w:tcPr>
            <w:tcW w:type="dxa" w:w="960"/>
          </w:tcPr>
          <w:p>
            <w:r>
              <w:t>263.0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46.29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46.29</w:t>
            </w:r>
          </w:p>
        </w:tc>
        <w:tc>
          <w:tcPr>
            <w:tcW w:type="dxa" w:w="960"/>
          </w:tcPr>
          <w:p>
            <w:r>
              <w:t>27.77</w:t>
            </w:r>
          </w:p>
        </w:tc>
        <w:tc>
          <w:tcPr>
            <w:tcW w:type="dxa" w:w="960"/>
          </w:tcPr>
          <w:p>
            <w:r>
              <w:t>40.25</w:t>
            </w:r>
          </w:p>
        </w:tc>
        <w:tc>
          <w:tcPr>
            <w:tcW w:type="dxa" w:w="960"/>
          </w:tcPr>
          <w:p>
            <w:r>
              <w:t>50</w:t>
            </w:r>
          </w:p>
        </w:tc>
      </w:tr>
      <w:tr>
        <w:tc>
          <w:tcPr>
            <w:tcW w:type="dxa" w:w="960"/>
          </w:tcPr>
          <w:p>
            <w:r>
              <w:t>Office(142)</w:t>
            </w:r>
          </w:p>
        </w:tc>
        <w:tc>
          <w:tcPr>
            <w:tcW w:type="dxa" w:w="960"/>
          </w:tcPr>
          <w:p>
            <w:r>
              <w:t>146.0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25.70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25.70</w:t>
            </w:r>
          </w:p>
        </w:tc>
        <w:tc>
          <w:tcPr>
            <w:tcW w:type="dxa" w:w="960"/>
          </w:tcPr>
          <w:p>
            <w:r>
              <w:t>15.42</w:t>
            </w:r>
          </w:p>
        </w:tc>
        <w:tc>
          <w:tcPr>
            <w:tcW w:type="dxa" w:w="960"/>
          </w:tcPr>
          <w:p>
            <w:r>
              <w:t>22.34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Office(157)</w:t>
            </w:r>
          </w:p>
        </w:tc>
        <w:tc>
          <w:tcPr>
            <w:tcW w:type="dxa" w:w="960"/>
          </w:tcPr>
          <w:p>
            <w:r>
              <w:t>166.0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29.22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29.22</w:t>
            </w:r>
          </w:p>
        </w:tc>
        <w:tc>
          <w:tcPr>
            <w:tcW w:type="dxa" w:w="960"/>
          </w:tcPr>
          <w:p>
            <w:r>
              <w:t>17.53</w:t>
            </w:r>
          </w:p>
        </w:tc>
        <w:tc>
          <w:tcPr>
            <w:tcW w:type="dxa" w:w="960"/>
          </w:tcPr>
          <w:p>
            <w:r>
              <w:t>25.41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 Double H(152)</w:t>
            </w:r>
          </w:p>
        </w:tc>
        <w:tc>
          <w:tcPr>
            <w:tcW w:type="dxa" w:w="960"/>
          </w:tcPr>
          <w:p>
            <w:r>
              <w:t>142.0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24.99</w:t>
            </w:r>
          </w:p>
        </w:tc>
        <w:tc>
          <w:tcPr>
            <w:tcW w:type="dxa" w:w="960"/>
          </w:tcPr>
          <w:p>
            <w:r>
              <w:t>11.93</w:t>
            </w:r>
          </w:p>
        </w:tc>
        <w:tc>
          <w:tcPr>
            <w:tcW w:type="dxa" w:w="960"/>
          </w:tcPr>
          <w:p>
            <w:r>
              <w:t>36.92</w:t>
            </w:r>
          </w:p>
        </w:tc>
        <w:tc>
          <w:tcPr>
            <w:tcW w:type="dxa" w:w="960"/>
          </w:tcPr>
          <w:p>
            <w:r>
              <w:t>22.15</w:t>
            </w:r>
          </w:p>
        </w:tc>
        <w:tc>
          <w:tcPr>
            <w:tcW w:type="dxa" w:w="960"/>
          </w:tcPr>
          <w:p>
            <w:r>
              <w:t>32.10</w:t>
            </w:r>
          </w:p>
        </w:tc>
        <w:tc>
          <w:tcPr>
            <w:tcW w:type="dxa" w:w="960"/>
          </w:tcPr>
          <w:p>
            <w:r>
              <w:t>40</w:t>
            </w:r>
          </w:p>
        </w:tc>
      </w:tr>
      <w:tr>
        <w:tc>
          <w:tcPr>
            <w:tcW w:type="dxa" w:w="960"/>
          </w:tcPr>
          <w:p>
            <w:r>
              <w:t>Office(175)</w:t>
            </w:r>
          </w:p>
        </w:tc>
        <w:tc>
          <w:tcPr>
            <w:tcW w:type="dxa" w:w="960"/>
          </w:tcPr>
          <w:p>
            <w:r>
              <w:t>163.0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28.69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28.69</w:t>
            </w:r>
          </w:p>
        </w:tc>
        <w:tc>
          <w:tcPr>
            <w:tcW w:type="dxa" w:w="960"/>
          </w:tcPr>
          <w:p>
            <w:r>
              <w:t>17.21</w:t>
            </w:r>
          </w:p>
        </w:tc>
        <w:tc>
          <w:tcPr>
            <w:tcW w:type="dxa" w:w="960"/>
          </w:tcPr>
          <w:p>
            <w:r>
              <w:t>24.95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Office(370)</w:t>
            </w:r>
          </w:p>
        </w:tc>
        <w:tc>
          <w:tcPr>
            <w:tcW w:type="dxa" w:w="960"/>
          </w:tcPr>
          <w:p>
            <w:r>
              <w:t>91.0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16.02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16.02</w:t>
            </w:r>
          </w:p>
        </w:tc>
        <w:tc>
          <w:tcPr>
            <w:tcW w:type="dxa" w:w="960"/>
          </w:tcPr>
          <w:p>
            <w:r>
              <w:t>9.61</w:t>
            </w:r>
          </w:p>
        </w:tc>
        <w:tc>
          <w:tcPr>
            <w:tcW w:type="dxa" w:w="960"/>
          </w:tcPr>
          <w:p>
            <w:r>
              <w:t>13.93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Office(379)</w:t>
            </w:r>
          </w:p>
        </w:tc>
        <w:tc>
          <w:tcPr>
            <w:tcW w:type="dxa" w:w="960"/>
          </w:tcPr>
          <w:p>
            <w:r>
              <w:t>154.0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27.10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27.10</w:t>
            </w:r>
          </w:p>
        </w:tc>
        <w:tc>
          <w:tcPr>
            <w:tcW w:type="dxa" w:w="960"/>
          </w:tcPr>
          <w:p>
            <w:r>
              <w:t>16.26</w:t>
            </w:r>
          </w:p>
        </w:tc>
        <w:tc>
          <w:tcPr>
            <w:tcW w:type="dxa" w:w="960"/>
          </w:tcPr>
          <w:p>
            <w:r>
              <w:t>23.57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Office(377)</w:t>
            </w:r>
          </w:p>
        </w:tc>
        <w:tc>
          <w:tcPr>
            <w:tcW w:type="dxa" w:w="960"/>
          </w:tcPr>
          <w:p>
            <w:r>
              <w:t>136.0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23.94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23.94</w:t>
            </w:r>
          </w:p>
        </w:tc>
        <w:tc>
          <w:tcPr>
            <w:tcW w:type="dxa" w:w="960"/>
          </w:tcPr>
          <w:p>
            <w:r>
              <w:t>14.36</w:t>
            </w:r>
          </w:p>
        </w:tc>
        <w:tc>
          <w:tcPr>
            <w:tcW w:type="dxa" w:w="960"/>
          </w:tcPr>
          <w:p>
            <w:r>
              <w:t>20.81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 Duplex(281,359)</w:t>
            </w:r>
          </w:p>
        </w:tc>
        <w:tc>
          <w:tcPr>
            <w:tcW w:type="dxa" w:w="960"/>
          </w:tcPr>
          <w:p>
            <w:r>
              <w:t>158.0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27.81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27.81</w:t>
            </w:r>
          </w:p>
        </w:tc>
        <w:tc>
          <w:tcPr>
            <w:tcW w:type="dxa" w:w="960"/>
          </w:tcPr>
          <w:p>
            <w:r>
              <w:t>16.68</w:t>
            </w:r>
          </w:p>
        </w:tc>
        <w:tc>
          <w:tcPr>
            <w:tcW w:type="dxa" w:w="960"/>
          </w:tcPr>
          <w:p>
            <w:r>
              <w:t>24.18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 Double H(283)</w:t>
            </w:r>
          </w:p>
        </w:tc>
        <w:tc>
          <w:tcPr>
            <w:tcW w:type="dxa" w:w="960"/>
          </w:tcPr>
          <w:p>
            <w:r>
              <w:t>133.0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23.41</w:t>
            </w:r>
          </w:p>
        </w:tc>
        <w:tc>
          <w:tcPr>
            <w:tcW w:type="dxa" w:w="960"/>
          </w:tcPr>
          <w:p>
            <w:r>
              <w:t>11.17</w:t>
            </w:r>
          </w:p>
        </w:tc>
        <w:tc>
          <w:tcPr>
            <w:tcW w:type="dxa" w:w="960"/>
          </w:tcPr>
          <w:p>
            <w:r>
              <w:t>34.58</w:t>
            </w:r>
          </w:p>
        </w:tc>
        <w:tc>
          <w:tcPr>
            <w:tcW w:type="dxa" w:w="960"/>
          </w:tcPr>
          <w:p>
            <w:r>
              <w:t>20.75</w:t>
            </w:r>
          </w:p>
        </w:tc>
        <w:tc>
          <w:tcPr>
            <w:tcW w:type="dxa" w:w="960"/>
          </w:tcPr>
          <w:p>
            <w:r>
              <w:t>30.07</w:t>
            </w:r>
          </w:p>
        </w:tc>
        <w:tc>
          <w:tcPr>
            <w:tcW w:type="dxa" w:w="960"/>
          </w:tcPr>
          <w:p>
            <w:r>
              <w:t>40</w:t>
            </w:r>
          </w:p>
        </w:tc>
      </w:tr>
      <w:tr>
        <w:tc>
          <w:tcPr>
            <w:tcW w:type="dxa" w:w="960"/>
          </w:tcPr>
          <w:p>
            <w:r>
              <w:t>Office(290)</w:t>
            </w:r>
          </w:p>
        </w:tc>
        <w:tc>
          <w:tcPr>
            <w:tcW w:type="dxa" w:w="960"/>
          </w:tcPr>
          <w:p>
            <w:r>
              <w:t>136.0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23.94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23.94</w:t>
            </w:r>
          </w:p>
        </w:tc>
        <w:tc>
          <w:tcPr>
            <w:tcW w:type="dxa" w:w="960"/>
          </w:tcPr>
          <w:p>
            <w:r>
              <w:t>14.36</w:t>
            </w:r>
          </w:p>
        </w:tc>
        <w:tc>
          <w:tcPr>
            <w:tcW w:type="dxa" w:w="960"/>
          </w:tcPr>
          <w:p>
            <w:r>
              <w:t>20.81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Office(360)</w:t>
            </w:r>
          </w:p>
        </w:tc>
        <w:tc>
          <w:tcPr>
            <w:tcW w:type="dxa" w:w="960"/>
          </w:tcPr>
          <w:p>
            <w:r>
              <w:t>135.0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23.76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23.76</w:t>
            </w:r>
          </w:p>
        </w:tc>
        <w:tc>
          <w:tcPr>
            <w:tcW w:type="dxa" w:w="960"/>
          </w:tcPr>
          <w:p>
            <w:r>
              <w:t>14.26</w:t>
            </w:r>
          </w:p>
        </w:tc>
        <w:tc>
          <w:tcPr>
            <w:tcW w:type="dxa" w:w="960"/>
          </w:tcPr>
          <w:p>
            <w:r>
              <w:t>20.66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Office(262)</w:t>
            </w:r>
          </w:p>
        </w:tc>
        <w:tc>
          <w:tcPr>
            <w:tcW w:type="dxa" w:w="960"/>
          </w:tcPr>
          <w:p>
            <w:r>
              <w:t>92.0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16.19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16.19</w:t>
            </w:r>
          </w:p>
        </w:tc>
        <w:tc>
          <w:tcPr>
            <w:tcW w:type="dxa" w:w="960"/>
          </w:tcPr>
          <w:p>
            <w:r>
              <w:t>9.72</w:t>
            </w:r>
          </w:p>
        </w:tc>
        <w:tc>
          <w:tcPr>
            <w:tcW w:type="dxa" w:w="960"/>
          </w:tcPr>
          <w:p>
            <w:r>
              <w:t>14.08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Office(271)</w:t>
            </w:r>
          </w:p>
        </w:tc>
        <w:tc>
          <w:tcPr>
            <w:tcW w:type="dxa" w:w="960"/>
          </w:tcPr>
          <w:p>
            <w:r>
              <w:t>133.0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23.41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23.41</w:t>
            </w:r>
          </w:p>
        </w:tc>
        <w:tc>
          <w:tcPr>
            <w:tcW w:type="dxa" w:w="960"/>
          </w:tcPr>
          <w:p>
            <w:r>
              <w:t>14.04</w:t>
            </w:r>
          </w:p>
        </w:tc>
        <w:tc>
          <w:tcPr>
            <w:tcW w:type="dxa" w:w="960"/>
          </w:tcPr>
          <w:p>
            <w:r>
              <w:t>20.35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Office(270)</w:t>
            </w:r>
          </w:p>
        </w:tc>
        <w:tc>
          <w:tcPr>
            <w:tcW w:type="dxa" w:w="960"/>
          </w:tcPr>
          <w:p>
            <w:r>
              <w:t>129.0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22.70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22.70</w:t>
            </w:r>
          </w:p>
        </w:tc>
        <w:tc>
          <w:tcPr>
            <w:tcW w:type="dxa" w:w="960"/>
          </w:tcPr>
          <w:p>
            <w:r>
              <w:t>13.62</w:t>
            </w:r>
          </w:p>
        </w:tc>
        <w:tc>
          <w:tcPr>
            <w:tcW w:type="dxa" w:w="960"/>
          </w:tcPr>
          <w:p>
            <w:r>
              <w:t>19.74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Office(241)</w:t>
            </w:r>
          </w:p>
        </w:tc>
        <w:tc>
          <w:tcPr>
            <w:tcW w:type="dxa" w:w="960"/>
          </w:tcPr>
          <w:p>
            <w:r>
              <w:t>127.0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22.35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22.35</w:t>
            </w:r>
          </w:p>
        </w:tc>
        <w:tc>
          <w:tcPr>
            <w:tcW w:type="dxa" w:w="960"/>
          </w:tcPr>
          <w:p>
            <w:r>
              <w:t>13.41</w:t>
            </w:r>
          </w:p>
        </w:tc>
        <w:tc>
          <w:tcPr>
            <w:tcW w:type="dxa" w:w="960"/>
          </w:tcPr>
          <w:p>
            <w:r>
              <w:t>19.44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Office(242)</w:t>
            </w:r>
          </w:p>
        </w:tc>
        <w:tc>
          <w:tcPr>
            <w:tcW w:type="dxa" w:w="960"/>
          </w:tcPr>
          <w:p>
            <w:r>
              <w:t>131.0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23.06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23.06</w:t>
            </w:r>
          </w:p>
        </w:tc>
        <w:tc>
          <w:tcPr>
            <w:tcW w:type="dxa" w:w="960"/>
          </w:tcPr>
          <w:p>
            <w:r>
              <w:t>13.83</w:t>
            </w:r>
          </w:p>
        </w:tc>
        <w:tc>
          <w:tcPr>
            <w:tcW w:type="dxa" w:w="960"/>
          </w:tcPr>
          <w:p>
            <w:r>
              <w:t>20.05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 Duplex(247,357)</w:t>
            </w:r>
          </w:p>
        </w:tc>
        <w:tc>
          <w:tcPr>
            <w:tcW w:type="dxa" w:w="960"/>
          </w:tcPr>
          <w:p>
            <w:r>
              <w:t>158.0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27.81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27.81</w:t>
            </w:r>
          </w:p>
        </w:tc>
        <w:tc>
          <w:tcPr>
            <w:tcW w:type="dxa" w:w="960"/>
          </w:tcPr>
          <w:p>
            <w:r>
              <w:t>16.68</w:t>
            </w:r>
          </w:p>
        </w:tc>
        <w:tc>
          <w:tcPr>
            <w:tcW w:type="dxa" w:w="960"/>
          </w:tcPr>
          <w:p>
            <w:r>
              <w:t>24.18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Office(254)</w:t>
            </w:r>
          </w:p>
        </w:tc>
        <w:tc>
          <w:tcPr>
            <w:tcW w:type="dxa" w:w="960"/>
          </w:tcPr>
          <w:p>
            <w:r>
              <w:t>125.0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22.00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22.00</w:t>
            </w:r>
          </w:p>
        </w:tc>
        <w:tc>
          <w:tcPr>
            <w:tcW w:type="dxa" w:w="960"/>
          </w:tcPr>
          <w:p>
            <w:r>
              <w:t>13.20</w:t>
            </w:r>
          </w:p>
        </w:tc>
        <w:tc>
          <w:tcPr>
            <w:tcW w:type="dxa" w:w="960"/>
          </w:tcPr>
          <w:p>
            <w:r>
              <w:t>19.13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Office(256)</w:t>
            </w:r>
          </w:p>
        </w:tc>
        <w:tc>
          <w:tcPr>
            <w:tcW w:type="dxa" w:w="960"/>
          </w:tcPr>
          <w:p>
            <w:r>
              <w:t>128.0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22.53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22.53</w:t>
            </w:r>
          </w:p>
        </w:tc>
        <w:tc>
          <w:tcPr>
            <w:tcW w:type="dxa" w:w="960"/>
          </w:tcPr>
          <w:p>
            <w:r>
              <w:t>13.52</w:t>
            </w:r>
          </w:p>
        </w:tc>
        <w:tc>
          <w:tcPr>
            <w:tcW w:type="dxa" w:w="960"/>
          </w:tcPr>
          <w:p>
            <w:r>
              <w:t>19.59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Office(396)</w:t>
            </w:r>
          </w:p>
        </w:tc>
        <w:tc>
          <w:tcPr>
            <w:tcW w:type="dxa" w:w="960"/>
          </w:tcPr>
          <w:p>
            <w:r>
              <w:t>126.0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22.18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22.18</w:t>
            </w:r>
          </w:p>
        </w:tc>
        <w:tc>
          <w:tcPr>
            <w:tcW w:type="dxa" w:w="960"/>
          </w:tcPr>
          <w:p>
            <w:r>
              <w:t>13.31</w:t>
            </w:r>
          </w:p>
        </w:tc>
        <w:tc>
          <w:tcPr>
            <w:tcW w:type="dxa" w:w="960"/>
          </w:tcPr>
          <w:p>
            <w:r>
              <w:t>19.28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Office(395)</w:t>
            </w:r>
          </w:p>
        </w:tc>
        <w:tc>
          <w:tcPr>
            <w:tcW w:type="dxa" w:w="960"/>
          </w:tcPr>
          <w:p>
            <w:r>
              <w:t>123.0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21.65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21.65</w:t>
            </w:r>
          </w:p>
        </w:tc>
        <w:tc>
          <w:tcPr>
            <w:tcW w:type="dxa" w:w="960"/>
          </w:tcPr>
          <w:p>
            <w:r>
              <w:t>12.99</w:t>
            </w:r>
          </w:p>
        </w:tc>
        <w:tc>
          <w:tcPr>
            <w:tcW w:type="dxa" w:w="960"/>
          </w:tcPr>
          <w:p>
            <w:r>
              <w:t>18.82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 Duplex(393,409)</w:t>
            </w:r>
          </w:p>
        </w:tc>
        <w:tc>
          <w:tcPr>
            <w:tcW w:type="dxa" w:w="960"/>
          </w:tcPr>
          <w:p>
            <w:r>
              <w:t>158.0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27.81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27.81</w:t>
            </w:r>
          </w:p>
        </w:tc>
        <w:tc>
          <w:tcPr>
            <w:tcW w:type="dxa" w:w="960"/>
          </w:tcPr>
          <w:p>
            <w:r>
              <w:t>16.68</w:t>
            </w:r>
          </w:p>
        </w:tc>
        <w:tc>
          <w:tcPr>
            <w:tcW w:type="dxa" w:w="960"/>
          </w:tcPr>
          <w:p>
            <w:r>
              <w:t>24.18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Office(402)</w:t>
            </w:r>
          </w:p>
        </w:tc>
        <w:tc>
          <w:tcPr>
            <w:tcW w:type="dxa" w:w="960"/>
          </w:tcPr>
          <w:p>
            <w:r>
              <w:t>99.0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17.42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17.42</w:t>
            </w:r>
          </w:p>
        </w:tc>
        <w:tc>
          <w:tcPr>
            <w:tcW w:type="dxa" w:w="960"/>
          </w:tcPr>
          <w:p>
            <w:r>
              <w:t>10.45</w:t>
            </w:r>
          </w:p>
        </w:tc>
        <w:tc>
          <w:tcPr>
            <w:tcW w:type="dxa" w:w="960"/>
          </w:tcPr>
          <w:p>
            <w:r>
              <w:t>15.15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Office(404)</w:t>
            </w:r>
          </w:p>
        </w:tc>
        <w:tc>
          <w:tcPr>
            <w:tcW w:type="dxa" w:w="960"/>
          </w:tcPr>
          <w:p>
            <w:r>
              <w:t>124.0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21.82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21.82</w:t>
            </w:r>
          </w:p>
        </w:tc>
        <w:tc>
          <w:tcPr>
            <w:tcW w:type="dxa" w:w="960"/>
          </w:tcPr>
          <w:p>
            <w:r>
              <w:t>13.09</w:t>
            </w:r>
          </w:p>
        </w:tc>
        <w:tc>
          <w:tcPr>
            <w:tcW w:type="dxa" w:w="960"/>
          </w:tcPr>
          <w:p>
            <w:r>
              <w:t>18.98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Office(415)</w:t>
            </w:r>
          </w:p>
        </w:tc>
        <w:tc>
          <w:tcPr>
            <w:tcW w:type="dxa" w:w="960"/>
          </w:tcPr>
          <w:p>
            <w:r>
              <w:t>92.0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16.19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16.19</w:t>
            </w:r>
          </w:p>
        </w:tc>
        <w:tc>
          <w:tcPr>
            <w:tcW w:type="dxa" w:w="960"/>
          </w:tcPr>
          <w:p>
            <w:r>
              <w:t>9.72</w:t>
            </w:r>
          </w:p>
        </w:tc>
        <w:tc>
          <w:tcPr>
            <w:tcW w:type="dxa" w:w="960"/>
          </w:tcPr>
          <w:p>
            <w:r>
              <w:t>14.08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Office(421)</w:t>
            </w:r>
          </w:p>
        </w:tc>
        <w:tc>
          <w:tcPr>
            <w:tcW w:type="dxa" w:w="960"/>
          </w:tcPr>
          <w:p>
            <w:r>
              <w:t>99.0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17.42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17.42</w:t>
            </w:r>
          </w:p>
        </w:tc>
        <w:tc>
          <w:tcPr>
            <w:tcW w:type="dxa" w:w="960"/>
          </w:tcPr>
          <w:p>
            <w:r>
              <w:t>10.45</w:t>
            </w:r>
          </w:p>
        </w:tc>
        <w:tc>
          <w:tcPr>
            <w:tcW w:type="dxa" w:w="960"/>
          </w:tcPr>
          <w:p>
            <w:r>
              <w:t>15.15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Office(422)</w:t>
            </w:r>
          </w:p>
        </w:tc>
        <w:tc>
          <w:tcPr>
            <w:tcW w:type="dxa" w:w="960"/>
          </w:tcPr>
          <w:p>
            <w:r>
              <w:t>122.0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21.47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21.47</w:t>
            </w:r>
          </w:p>
        </w:tc>
        <w:tc>
          <w:tcPr>
            <w:tcW w:type="dxa" w:w="960"/>
          </w:tcPr>
          <w:p>
            <w:r>
              <w:t>12.88</w:t>
            </w:r>
          </w:p>
        </w:tc>
        <w:tc>
          <w:tcPr>
            <w:tcW w:type="dxa" w:w="960"/>
          </w:tcPr>
          <w:p>
            <w:r>
              <w:t>18.67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Office(450)</w:t>
            </w:r>
          </w:p>
        </w:tc>
        <w:tc>
          <w:tcPr>
            <w:tcW w:type="dxa" w:w="960"/>
          </w:tcPr>
          <w:p>
            <w:r>
              <w:t>74.0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13.02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13.02</w:t>
            </w:r>
          </w:p>
        </w:tc>
        <w:tc>
          <w:tcPr>
            <w:tcW w:type="dxa" w:w="960"/>
          </w:tcPr>
          <w:p>
            <w:r>
              <w:t>7.81</w:t>
            </w:r>
          </w:p>
        </w:tc>
        <w:tc>
          <w:tcPr>
            <w:tcW w:type="dxa" w:w="960"/>
          </w:tcPr>
          <w:p>
            <w:r>
              <w:t>11.33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Office(453)</w:t>
            </w:r>
          </w:p>
        </w:tc>
        <w:tc>
          <w:tcPr>
            <w:tcW w:type="dxa" w:w="960"/>
          </w:tcPr>
          <w:p>
            <w:r>
              <w:t>142.0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24.99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24.99</w:t>
            </w:r>
          </w:p>
        </w:tc>
        <w:tc>
          <w:tcPr>
            <w:tcW w:type="dxa" w:w="960"/>
          </w:tcPr>
          <w:p>
            <w:r>
              <w:t>15.00</w:t>
            </w:r>
          </w:p>
        </w:tc>
        <w:tc>
          <w:tcPr>
            <w:tcW w:type="dxa" w:w="960"/>
          </w:tcPr>
          <w:p>
            <w:r>
              <w:t>21.73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Office(452)</w:t>
            </w:r>
          </w:p>
        </w:tc>
        <w:tc>
          <w:tcPr>
            <w:tcW w:type="dxa" w:w="960"/>
          </w:tcPr>
          <w:p>
            <w:r>
              <w:t>69.0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12.14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12.14</w:t>
            </w:r>
          </w:p>
        </w:tc>
        <w:tc>
          <w:tcPr>
            <w:tcW w:type="dxa" w:w="960"/>
          </w:tcPr>
          <w:p>
            <w:r>
              <w:t>7.29</w:t>
            </w:r>
          </w:p>
        </w:tc>
        <w:tc>
          <w:tcPr>
            <w:tcW w:type="dxa" w:w="960"/>
          </w:tcPr>
          <w:p>
            <w:r>
              <w:t>10.56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Office(440)</w:t>
            </w:r>
          </w:p>
        </w:tc>
        <w:tc>
          <w:tcPr>
            <w:tcW w:type="dxa" w:w="960"/>
          </w:tcPr>
          <w:p>
            <w:r>
              <w:t>74.0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13.02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13.02</w:t>
            </w:r>
          </w:p>
        </w:tc>
        <w:tc>
          <w:tcPr>
            <w:tcW w:type="dxa" w:w="960"/>
          </w:tcPr>
          <w:p>
            <w:r>
              <w:t>7.81</w:t>
            </w:r>
          </w:p>
        </w:tc>
        <w:tc>
          <w:tcPr>
            <w:tcW w:type="dxa" w:w="960"/>
          </w:tcPr>
          <w:p>
            <w:r>
              <w:t>11.33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Office(441)</w:t>
            </w:r>
          </w:p>
        </w:tc>
        <w:tc>
          <w:tcPr>
            <w:tcW w:type="dxa" w:w="960"/>
          </w:tcPr>
          <w:p>
            <w:r>
              <w:t>136.0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23.94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23.94</w:t>
            </w:r>
          </w:p>
        </w:tc>
        <w:tc>
          <w:tcPr>
            <w:tcW w:type="dxa" w:w="960"/>
          </w:tcPr>
          <w:p>
            <w:r>
              <w:t>14.36</w:t>
            </w:r>
          </w:p>
        </w:tc>
        <w:tc>
          <w:tcPr>
            <w:tcW w:type="dxa" w:w="960"/>
          </w:tcPr>
          <w:p>
            <w:r>
              <w:t>20.81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Office(442)</w:t>
            </w:r>
          </w:p>
        </w:tc>
        <w:tc>
          <w:tcPr>
            <w:tcW w:type="dxa" w:w="960"/>
          </w:tcPr>
          <w:p>
            <w:r>
              <w:t>64.0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11.26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11.26</w:t>
            </w:r>
          </w:p>
        </w:tc>
        <w:tc>
          <w:tcPr>
            <w:tcW w:type="dxa" w:w="960"/>
          </w:tcPr>
          <w:p>
            <w:r>
              <w:t>6.76</w:t>
            </w:r>
          </w:p>
        </w:tc>
        <w:tc>
          <w:tcPr>
            <w:tcW w:type="dxa" w:w="960"/>
          </w:tcPr>
          <w:p>
            <w:r>
              <w:t>9.79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Office(449)</w:t>
            </w:r>
          </w:p>
        </w:tc>
        <w:tc>
          <w:tcPr>
            <w:tcW w:type="dxa" w:w="960"/>
          </w:tcPr>
          <w:p>
            <w:r>
              <w:t>74.0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13.02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13.02</w:t>
            </w:r>
          </w:p>
        </w:tc>
        <w:tc>
          <w:tcPr>
            <w:tcW w:type="dxa" w:w="960"/>
          </w:tcPr>
          <w:p>
            <w:r>
              <w:t>7.81</w:t>
            </w:r>
          </w:p>
        </w:tc>
        <w:tc>
          <w:tcPr>
            <w:tcW w:type="dxa" w:w="960"/>
          </w:tcPr>
          <w:p>
            <w:r>
              <w:t>11.33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 Duplex(448)</w:t>
            </w:r>
          </w:p>
        </w:tc>
        <w:tc>
          <w:tcPr>
            <w:tcW w:type="dxa" w:w="960"/>
          </w:tcPr>
          <w:p>
            <w:r>
              <w:t>414.0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72.86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72.86</w:t>
            </w:r>
          </w:p>
        </w:tc>
        <w:tc>
          <w:tcPr>
            <w:tcW w:type="dxa" w:w="960"/>
          </w:tcPr>
          <w:p>
            <w:r>
              <w:t>43.72</w:t>
            </w:r>
          </w:p>
        </w:tc>
        <w:tc>
          <w:tcPr>
            <w:tcW w:type="dxa" w:w="960"/>
          </w:tcPr>
          <w:p>
            <w:r>
              <w:t>63.36</w:t>
            </w:r>
          </w:p>
        </w:tc>
        <w:tc>
          <w:tcPr>
            <w:tcW w:type="dxa" w:w="960"/>
          </w:tcPr>
          <w:p>
            <w:r>
              <w:t>70</w:t>
            </w:r>
          </w:p>
        </w:tc>
      </w:tr>
      <w:tr>
        <w:tc>
          <w:tcPr>
            <w:tcW w:type="dxa" w:w="960"/>
          </w:tcPr>
          <w:p>
            <w:r>
              <w:t>Office(33)</w:t>
            </w:r>
          </w:p>
        </w:tc>
        <w:tc>
          <w:tcPr>
            <w:tcW w:type="dxa" w:w="960"/>
          </w:tcPr>
          <w:p>
            <w:r>
              <w:t>74.0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13.02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13.02</w:t>
            </w:r>
          </w:p>
        </w:tc>
        <w:tc>
          <w:tcPr>
            <w:tcW w:type="dxa" w:w="960"/>
          </w:tcPr>
          <w:p>
            <w:r>
              <w:t>7.81</w:t>
            </w:r>
          </w:p>
        </w:tc>
        <w:tc>
          <w:tcPr>
            <w:tcW w:type="dxa" w:w="960"/>
          </w:tcPr>
          <w:p>
            <w:r>
              <w:t>11.33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Office Duplex(197,415)</w:t>
            </w:r>
          </w:p>
        </w:tc>
        <w:tc>
          <w:tcPr>
            <w:tcW w:type="dxa" w:w="960"/>
          </w:tcPr>
          <w:p>
            <w:r>
              <w:t>379.0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66.70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66.70</w:t>
            </w:r>
          </w:p>
        </w:tc>
        <w:tc>
          <w:tcPr>
            <w:tcW w:type="dxa" w:w="960"/>
          </w:tcPr>
          <w:p>
            <w:r>
              <w:t>40.02</w:t>
            </w:r>
          </w:p>
        </w:tc>
        <w:tc>
          <w:tcPr>
            <w:tcW w:type="dxa" w:w="960"/>
          </w:tcPr>
          <w:p>
            <w:r>
              <w:t>58.00</w:t>
            </w:r>
          </w:p>
        </w:tc>
        <w:tc>
          <w:tcPr>
            <w:tcW w:type="dxa" w:w="960"/>
          </w:tcPr>
          <w:p>
            <w:r>
              <w:t>70</w:t>
            </w:r>
          </w:p>
        </w:tc>
      </w:tr>
      <w:tr>
        <w:tc>
          <w:tcPr>
            <w:tcW w:type="dxa" w:w="960"/>
          </w:tcPr>
          <w:p>
            <w:r>
              <w:t>Office(430)</w:t>
            </w:r>
          </w:p>
        </w:tc>
        <w:tc>
          <w:tcPr>
            <w:tcW w:type="dxa" w:w="960"/>
          </w:tcPr>
          <w:p>
            <w:r>
              <w:t>74.0</w:t>
            </w:r>
          </w:p>
        </w:tc>
        <w:tc>
          <w:tcPr>
            <w:tcW w:type="dxa" w:w="960"/>
          </w:tcPr>
          <w:p>
            <w:r>
              <w:t>C7</w:t>
            </w:r>
          </w:p>
        </w:tc>
        <w:tc>
          <w:tcPr>
            <w:tcW w:type="dxa" w:w="960"/>
          </w:tcPr>
          <w:p>
            <w:r>
              <w:t>13.02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13.02</w:t>
            </w:r>
          </w:p>
        </w:tc>
        <w:tc>
          <w:tcPr>
            <w:tcW w:type="dxa" w:w="960"/>
          </w:tcPr>
          <w:p>
            <w:r>
              <w:t>7.81</w:t>
            </w:r>
          </w:p>
        </w:tc>
        <w:tc>
          <w:tcPr>
            <w:tcW w:type="dxa" w:w="960"/>
          </w:tcPr>
          <w:p>
            <w:r>
              <w:t>11.33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</w:tbl>
    <w:p>
      <w:pPr>
        <w:pStyle w:val="Heading2"/>
      </w:pPr>
      <w:r>
        <w:t>3. Board summary</w:t>
      </w:r>
    </w:p>
    <w:p>
      <w:pPr>
        <w:pStyle w:val="ListBullet"/>
      </w:pPr>
      <w:r>
        <w:t>Offices: 54</w:t>
      </w:r>
    </w:p>
    <w:p>
      <w:pPr>
        <w:pStyle w:val="ListBullet"/>
      </w:pPr>
      <w:r>
        <w:t>Total demand (sum of rows): 877.37 kVA</w:t>
      </w:r>
    </w:p>
    <w:p>
      <w:pPr>
        <w:pStyle w:val="ListBullet"/>
      </w:pPr>
      <w:r>
        <w:t>⚠ Data-quality flag: Printed board total 846.33216 kVA does not match the sum of 54 row demands (877.369 kVA); difference 31.03684 kVA. Row values are authoritative.</w:t>
      </w:r>
    </w:p>
    <w:p>
      <w:pPr>
        <w:pStyle w:val="Heading2"/>
      </w:pPr>
      <w:r>
        <w:t>4. Calculation notes</w:t>
      </w:r>
    </w:p>
    <w:p>
      <w:pPr>
        <w:pStyle w:val="ListBullet"/>
      </w:pPr>
      <w:r>
        <w:t>Printed board total 846.33216 kVA does not match the sum of 54 row demands (877.369 kVA); difference 31.03684 kVA. Row values are authoritative.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